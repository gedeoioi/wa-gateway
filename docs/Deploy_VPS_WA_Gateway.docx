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 Gateway - WhatsApp Gateway Enterprise</w:t>
      </w:r>
    </w:p>
    <w:p>
      <w:pPr>
        <w:jc w:val="center"/>
      </w:pPr>
      <w:r>
        <w:rPr>
          <w:color w:val="555555"/>
          <w:sz w:val="28"/>
        </w:rPr>
        <w:t>Panduan Deploy ke VPS</w:t>
      </w:r>
    </w:p>
    <w:p/>
    <w:p>
      <w:pPr>
        <w:pStyle w:val="Heading1"/>
      </w:pPr>
      <w:r>
        <w:t>Daftar Isi</w:t>
      </w:r>
    </w:p>
    <w:p>
      <w:pPr>
        <w:pStyle w:val="ListNumber"/>
      </w:pPr>
      <w:r>
        <w:t>1. Spesifikasi Minimum VPS</w:t>
      </w:r>
    </w:p>
    <w:p>
      <w:pPr>
        <w:pStyle w:val="ListNumber"/>
      </w:pPr>
      <w:r>
        <w:t>2. Install Dependencies</w:t>
      </w:r>
    </w:p>
    <w:p>
      <w:pPr>
        <w:pStyle w:val="ListNumber"/>
      </w:pPr>
      <w:r>
        <w:t>3. Setup MySQL</w:t>
      </w:r>
    </w:p>
    <w:p>
      <w:pPr>
        <w:pStyle w:val="ListNumber"/>
      </w:pPr>
      <w:r>
        <w:t>4. Clone &amp; Setup Project</w:t>
      </w:r>
    </w:p>
    <w:p>
      <w:pPr>
        <w:pStyle w:val="ListNumber"/>
      </w:pPr>
      <w:r>
        <w:t>5. Build &amp; Setup Database</w:t>
      </w:r>
    </w:p>
    <w:p>
      <w:pPr>
        <w:pStyle w:val="ListNumber"/>
      </w:pPr>
      <w:r>
        <w:t>6. Setup PM2 (Process Manager)</w:t>
      </w:r>
    </w:p>
    <w:p>
      <w:pPr>
        <w:pStyle w:val="ListNumber"/>
      </w:pPr>
      <w:r>
        <w:t>7. Setup Nginx (Reverse Proxy)</w:t>
      </w:r>
    </w:p>
    <w:p>
      <w:pPr>
        <w:pStyle w:val="ListNumber"/>
      </w:pPr>
      <w:r>
        <w:t>8. Setup SSL (Lets Encrypt)</w:t>
      </w:r>
    </w:p>
    <w:p>
      <w:pPr>
        <w:pStyle w:val="ListNumber"/>
      </w:pPr>
      <w:r>
        <w:t>9. Setup Firewall</w:t>
      </w:r>
    </w:p>
    <w:p>
      <w:pPr>
        <w:pStyle w:val="ListNumber"/>
      </w:pPr>
      <w:r>
        <w:t>10. Commands Berguna</w:t>
      </w:r>
    </w:p>
    <w:p>
      <w:pPr>
        <w:pStyle w:val="ListNumber"/>
      </w:pPr>
      <w:r>
        <w:t>11. Troubleshooting</w:t>
      </w:r>
    </w:p>
    <w:p>
      <w:pPr>
        <w:pStyle w:val="ListNumber"/>
      </w:pPr>
      <w:r>
        <w:t>12. Arsitektur Deploy</w:t>
      </w:r>
    </w:p>
    <w:p>
      <w:r>
        <w:br w:type="page"/>
      </w:r>
    </w:p>
    <w:p>
      <w:pPr>
        <w:pStyle w:val="Heading1"/>
      </w:pPr>
      <w:r>
        <w:t>1. Spesifikasi Minimum VPS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Ubuntu 22.04 / 24.04 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Ubuntu 24.04 LTS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vCPU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vCPU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GB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 GB</w:t>
            </w:r>
          </w:p>
        </w:tc>
      </w:tr>
    </w:tbl>
    <w:p>
      <w:pPr>
        <w:pStyle w:val="Heading1"/>
      </w:pPr>
      <w:r>
        <w:t>2. Install Dependencies</w:t>
      </w:r>
    </w:p>
    <w:p>
      <w:r>
        <w:t>Jalankan perintah berikut di VPS untuk menginstall semua dependencies yang dibutuhkan: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# Update system</w:t>
        <w:br/>
        <w:t>sudo apt update &amp;&amp; sudo apt upgrade -y</w:t>
        <w:br/>
        <w:br/>
        <w:t># Install Node.js 22</w:t>
        <w:br/>
        <w:t>curl -fsSL https://deb.nodesource.com/setup_22.x | sudo -E bash -</w:t>
        <w:br/>
        <w:t>sudo apt install -y nodejs</w:t>
        <w:br/>
        <w:br/>
        <w:t># Install MySQL</w:t>
        <w:br/>
        <w:t>sudo apt install -y mysql-server</w:t>
        <w:br/>
        <w:t>sudo systemctl start mysql</w:t>
        <w:br/>
        <w:t>sudo systemctl enable mysql</w:t>
        <w:br/>
        <w:br/>
        <w:t># Install Redis</w:t>
        <w:br/>
        <w:t>sudo apt install -y redis-server</w:t>
        <w:br/>
        <w:t>sudo systemctl start redis-server</w:t>
        <w:br/>
        <w:t>sudo systemctl enable redis-server</w:t>
        <w:br/>
        <w:br/>
        <w:t># Install Git</w:t>
        <w:br/>
        <w:t>sudo apt install -y git</w:t>
        <w:br/>
        <w:br/>
        <w:t># Install PM2 (process manager)</w:t>
        <w:br/>
        <w:t>sudo npm install -g pm2</w:t>
        <w:br/>
        <w:br/>
        <w:t># Install Nginx</w:t>
        <w:br/>
        <w:t>sudo apt install -y nginx</w:t>
        <w:br/>
        <w:t>sudo systemctl start nginx</w:t>
        <w:br/>
        <w:t>sudo systemctl enable nginx</w:t>
        <w:br/>
        <w:br/>
        <w:t># Verifikasi</w:t>
        <w:br/>
        <w:t>node -v &amp;&amp; npm -v &amp;&amp; mysql --version &amp;&amp; redis-cli ping</w:t>
      </w:r>
    </w:p>
    <w:p>
      <w:pPr>
        <w:pStyle w:val="Heading1"/>
      </w:pPr>
      <w:r>
        <w:t>3. Setup MySQL</w:t>
      </w:r>
    </w:p>
    <w:p>
      <w:r>
        <w:t>Buat database dan user untuk aplikasi: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sudo mysql</w:t>
      </w:r>
    </w:p>
    <w:p>
      <w:r>
        <w:t>Jalankan SQL berikut di dalam MySQL shell: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CREATE DATABASE wa_gateway CHARACTER SET utf8mb4 COLLATE utf8mb4_unicode_ci;</w:t>
        <w:br/>
        <w:t>CREATE USER 'wa_user'@'localhost' IDENTIFIED BY 'PASSWORD_KUAT_DISINI';</w:t>
        <w:br/>
        <w:t>GRANT ALL PRIVILEGES ON wa_gateway.* TO 'wa_user'@'localhost';</w:t>
        <w:br/>
        <w:t>FLUSH PRIVILEGES;</w:t>
        <w:br/>
        <w:t>EXIT;</w:t>
      </w:r>
    </w:p>
    <w:p>
      <w:r>
        <w:rPr>
          <w:b/>
          <w:color w:val="CC0000"/>
        </w:rPr>
        <w:t xml:space="preserve">Penting: </w:t>
      </w:r>
      <w:r>
        <w:t>Ganti PASSWORD_KUAT_DISINI dengan password yang kuat dan unik.</w:t>
      </w:r>
    </w:p>
    <w:p>
      <w:pPr>
        <w:pStyle w:val="Heading1"/>
      </w:pPr>
      <w:r>
        <w:t>4. Clone &amp; Setup Project</w:t>
      </w:r>
    </w:p>
    <w:p>
      <w:r>
        <w:t>Clone repository dan konfigurasi environment: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# Clone repository</w:t>
        <w:br/>
        <w:t>cd /var/www</w:t>
        <w:br/>
        <w:t>sudo git clone https://github.com/yourusername/wa-gateway.git</w:t>
        <w:br/>
        <w:t>sudo chown -R $USER:$USER wa-gateway</w:t>
        <w:br/>
        <w:t>cd wa-gateway</w:t>
        <w:br/>
        <w:br/>
        <w:t># Install dependencies</w:t>
        <w:br/>
        <w:t>npm install</w:t>
        <w:br/>
        <w:br/>
        <w:t># Setup environment</w:t>
        <w:br/>
        <w:t>cp .env.example .env</w:t>
      </w:r>
    </w:p>
    <w:p>
      <w:r>
        <w:t>Edit file .env: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nano .env</w:t>
      </w:r>
    </w:p>
    <w:p>
      <w:r>
        <w:t>Isi file .env: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NODE_ENV=production</w:t>
        <w:br/>
        <w:t>LOG_LEVEL=info</w:t>
        <w:br/>
        <w:br/>
        <w:t>DATABASE_URL="mysql://wa_user:PASSWORD_KUAT_DISINI@localhost:3306/wa_gateway"</w:t>
        <w:br/>
        <w:t>REDIS_URL="redis://localhost:6379"</w:t>
        <w:br/>
        <w:br/>
        <w:t>JWT_SECRET=&lt;generate-random-secret&gt;</w:t>
        <w:br/>
        <w:t>JWT_REFRESH_SECRET=&lt;generate-random-refresh-secret&gt;</w:t>
        <w:br/>
        <w:t>JWT_EXPIRES_IN=15m</w:t>
        <w:br/>
        <w:t>JWT_REFRESH_EXPIRES_IN=7d</w:t>
        <w:br/>
        <w:br/>
        <w:t>ENCRYPTION_KEY=&lt;generate-64-hex-chars&gt;</w:t>
        <w:br/>
        <w:br/>
        <w:t>BACKEND_PORT=3001</w:t>
        <w:br/>
        <w:t>FRONTEND_URL=https://domain-anda.com</w:t>
        <w:br/>
        <w:t>BACKEND_URL=https://domain-anda.com</w:t>
        <w:br/>
        <w:t>NEXT_PUBLIC_API_URL=https://domain-anda.com</w:t>
        <w:br/>
        <w:t>NEXT_PUBLIC_SOCKET_URL=https://domain-anda.com</w:t>
      </w:r>
    </w:p>
    <w:p>
      <w:r>
        <w:t>Generate secret key: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node -e "console.log(require('crypto').randomBytes(32).toString('hex'))"</w:t>
      </w:r>
    </w:p>
    <w:p>
      <w:r>
        <w:t>Jalankan 2 kali untuk JWT_SECRET dan JWT_REFRESH_SECRET yang berbeda.</w:t>
      </w:r>
    </w:p>
    <w:p>
      <w:pPr>
        <w:pStyle w:val="Heading1"/>
      </w:pPr>
      <w:r>
        <w:t>5. Build &amp; Setup Database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# Generate Prisma Client</w:t>
        <w:br/>
        <w:t>npm run db:generate</w:t>
        <w:br/>
        <w:br/>
        <w:t># Jalankan migrasi</w:t>
        <w:br/>
        <w:t>npm run db:migrate</w:t>
        <w:br/>
        <w:br/>
        <w:t># Seed database (buat admin user)</w:t>
        <w:br/>
        <w:t>npm run db:seed</w:t>
        <w:br/>
        <w:br/>
        <w:t># Build untuk production</w:t>
        <w:br/>
        <w:t>npm run build</w:t>
      </w:r>
    </w:p>
    <w:p>
      <w:r>
        <w:rPr>
          <w:b/>
        </w:rPr>
        <w:t xml:space="preserve">Default credentials: </w:t>
      </w:r>
      <w:r>
        <w:t>Username: admin | Password: admin123</w:t>
      </w:r>
    </w:p>
    <w:p>
      <w:r>
        <w:t>Segera ganti password setelah login pertama (Settings &gt; Security).</w:t>
      </w:r>
    </w:p>
    <w:p>
      <w:r>
        <w:br w:type="page"/>
      </w:r>
    </w:p>
    <w:p>
      <w:pPr>
        <w:pStyle w:val="Heading1"/>
      </w:pPr>
      <w:r>
        <w:t>6. Setup PM2 (Process Manager)</w:t>
      </w:r>
    </w:p>
    <w:p>
      <w:r>
        <w:t>PM2 menjalankan aplikasi sebagai background process dengan auto-restart. File ecosystem.config.js sudah disediakan.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# Jalankan dengan PM2</w:t>
        <w:br/>
        <w:t>pm2 start ecosystem.config.js --env production</w:t>
        <w:br/>
        <w:br/>
        <w:t># Simpan process list</w:t>
        <w:br/>
        <w:t>pm2 save</w:t>
        <w:br/>
        <w:br/>
        <w:t># Setup auto-start saat boot</w:t>
        <w:br/>
        <w:t>pm2 startup</w:t>
        <w:br/>
        <w:t># Jalankan perintah yang diberikan output-nya</w:t>
        <w:br/>
        <w:br/>
        <w:t># Cek status</w:t>
        <w:br/>
        <w:t>pm2 status</w:t>
      </w:r>
    </w:p>
    <w:p>
      <w:r>
        <w:t>Verifikasi kedua proses berjalan: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Nama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wa-gateway-backend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wa-gateway-frontend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3000</w:t>
            </w:r>
          </w:p>
        </w:tc>
      </w:tr>
    </w:tbl>
    <w:p>
      <w:pPr>
        <w:pStyle w:val="Heading1"/>
      </w:pPr>
      <w:r>
        <w:t>7. Setup Nginx (Reverse Proxy)</w:t>
      </w:r>
    </w:p>
    <w:p>
      <w:r>
        <w:t>Buat konfigurasi Nginx: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sudo nano /etc/nginx/sites-available/wa-gateway</w:t>
      </w:r>
    </w:p>
    <w:p>
      <w:r>
        <w:t>Isi dengan konfigurasi berikut: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server {</w:t>
        <w:br/>
        <w:t xml:space="preserve">    listen 80;</w:t>
        <w:br/>
        <w:t xml:space="preserve">    server_name domain-anda.com;</w:t>
        <w:br/>
        <w:t xml:space="preserve">    return 301 https://$server_name$request_uri;</w:t>
        <w:br/>
        <w:t>}</w:t>
        <w:br/>
        <w:br/>
        <w:t>server {</w:t>
        <w:br/>
        <w:t xml:space="preserve">    listen 443 ssl http2;</w:t>
        <w:br/>
        <w:t xml:space="preserve">    server_name domain-anda.com;</w:t>
        <w:br/>
        <w:br/>
        <w:t xml:space="preserve">    ssl_certificate /etc/letsencrypt/live/domain-anda.com/fullchain.pem;</w:t>
        <w:br/>
        <w:t xml:space="preserve">    ssl_certificate_key /etc/letsencrypt/live/domain-anda.com/privkey.pem;</w:t>
        <w:br/>
        <w:br/>
        <w:t xml:space="preserve">    add_header X-Frame-Options "SAMEORIGIN" always;</w:t>
        <w:br/>
        <w:t xml:space="preserve">    add_header X-Content-Type-Options "nosniff" always;</w:t>
        <w:br/>
        <w:t xml:space="preserve">    add_header X-XSS-Protection "1; mode=block" always;</w:t>
        <w:br/>
        <w:br/>
        <w:t xml:space="preserve">    # Frontend</w:t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br/>
        <w:t xml:space="preserve">    # Backend API</w:t>
        <w:br/>
        <w:t xml:space="preserve">    location /api/ {</w:t>
        <w:br/>
        <w:t xml:space="preserve">        proxy_pass http://127.0.0.1:3001;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proxy_read_timeout 300s;</w:t>
        <w:br/>
        <w:t xml:space="preserve">    }</w:t>
        <w:br/>
        <w:br/>
        <w:t xml:space="preserve">    # Socket.IO</w:t>
        <w:br/>
        <w:t xml:space="preserve">    location /socket.io/ {</w:t>
        <w:br/>
        <w:t xml:space="preserve">        proxy_pass http://127.0.0.1:3001;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br/>
        <w:t xml:space="preserve">    # Swagger API Docs</w:t>
        <w:br/>
        <w:t xml:space="preserve">    location /api-docs {</w:t>
        <w:br/>
        <w:t xml:space="preserve">        proxy_pass http://127.0.0.1:3001;</w:t>
        <w:br/>
        <w:t xml:space="preserve">    }</w:t>
        <w:br/>
        <w:br/>
        <w:t xml:space="preserve">    client_max_body_size 10M;</w:t>
        <w:br/>
        <w:t>}</w:t>
      </w:r>
    </w:p>
    <w:p>
      <w:r>
        <w:t>Aktifkan site dan restart Nginx: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sudo ln -s /etc/nginx/sites-available/wa-gateway /etc/nginx/sites-enabled/</w:t>
        <w:br/>
        <w:t>sudo rm /etc/nginx/sites-enabled/default</w:t>
        <w:br/>
        <w:t>sudo nginx -t</w:t>
        <w:br/>
        <w:t>sudo systemctl restart nginx</w:t>
      </w:r>
    </w:p>
    <w:p>
      <w:pPr>
        <w:pStyle w:val="Heading1"/>
      </w:pPr>
      <w:r>
        <w:t>8. Setup SSL (Lets Encrypt)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# Install Certbot</w:t>
        <w:br/>
        <w:t>sudo apt install -y certbot python3-certbot-nginx</w:t>
        <w:br/>
        <w:br/>
        <w:t># Generate SSL certificate</w:t>
        <w:br/>
        <w:t>sudo certbot --nginx -d domain-anda.com</w:t>
        <w:br/>
        <w:br/>
        <w:t># Test auto-renewal</w:t>
        <w:br/>
        <w:t>sudo certbot renew --dry-run</w:t>
      </w:r>
    </w:p>
    <w:p>
      <w:pPr>
        <w:pStyle w:val="Heading1"/>
      </w:pPr>
      <w:r>
        <w:t>9. Setup Firewall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sudo ufw allow OpenSSH</w:t>
        <w:br/>
        <w:t>sudo ufw allow 'Nginx Full'</w:t>
        <w:br/>
        <w:t>sudo ufw enable</w:t>
        <w:br/>
        <w:t>sudo ufw status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 (redirect to HTTPS)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</w:t>
            </w:r>
          </w:p>
        </w:tc>
      </w:tr>
    </w:tbl>
    <w:p>
      <w:r>
        <w:br w:type="page"/>
      </w:r>
    </w:p>
    <w:p>
      <w:pPr>
        <w:pStyle w:val="Heading1"/>
      </w:pPr>
      <w:r>
        <w:t>10. Commands Berguna</w:t>
      </w:r>
    </w:p>
    <w:p>
      <w:pPr>
        <w:pStyle w:val="Heading2"/>
      </w:pPr>
      <w:r>
        <w:t>PM2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pm2 restart all</w:t>
        <w:br/>
        <w:t>pm2 restart wa-gateway-backend</w:t>
        <w:br/>
        <w:t>pm2 restart wa-gateway-frontend</w:t>
        <w:br/>
        <w:t>pm2 logs</w:t>
        <w:br/>
        <w:t>pm2 logs wa-gateway-backend --lines 50</w:t>
        <w:br/>
        <w:t>pm2 monit</w:t>
      </w:r>
    </w:p>
    <w:p>
      <w:pPr>
        <w:pStyle w:val="Heading2"/>
      </w:pPr>
      <w:r>
        <w:t>Update Project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cd /var/www/wa-gateway</w:t>
        <w:br/>
        <w:t>git pull</w:t>
        <w:br/>
        <w:t>npm install</w:t>
        <w:br/>
        <w:t>npm run build</w:t>
        <w:br/>
        <w:t>pm2 restart all</w:t>
      </w:r>
    </w:p>
    <w:p>
      <w:pPr>
        <w:pStyle w:val="Heading2"/>
      </w:pPr>
      <w:r>
        <w:t>Service Management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sudo systemctl restart nginx</w:t>
        <w:br/>
        <w:t>sudo systemctl restart mysql</w:t>
        <w:br/>
        <w:t>sudo systemctl restart redis-server</w:t>
      </w:r>
    </w:p>
    <w:p>
      <w:pPr>
        <w:pStyle w:val="Heading1"/>
      </w:pPr>
      <w:r>
        <w:t>11. Troubleshooting</w:t>
      </w:r>
    </w:p>
    <w:p>
      <w:pPr>
        <w:pStyle w:val="Heading2"/>
      </w:pPr>
      <w:r>
        <w:t>Cek Port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sudo ss -tlnp | grep -E '3000|3001|3306|6379|80|443'</w:t>
      </w:r>
    </w:p>
    <w:p>
      <w:pPr>
        <w:pStyle w:val="Heading2"/>
      </w:pPr>
      <w:r>
        <w:t>Cek Status Service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pm2 status</w:t>
        <w:br/>
        <w:t>sudo systemctl status nginx</w:t>
        <w:br/>
        <w:t>sudo systemctl status mysql</w:t>
        <w:br/>
        <w:t>sudo systemctl status redis-server</w:t>
      </w:r>
    </w:p>
    <w:p>
      <w:pPr>
        <w:pStyle w:val="Heading2"/>
      </w:pPr>
      <w:r>
        <w:t>Cek Logs Error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pm2 logs --err</w:t>
        <w:br/>
        <w:t>sudo tail -f /var/log/nginx/error.log</w:t>
      </w:r>
    </w:p>
    <w:p>
      <w:pPr>
        <w:pStyle w:val="Heading2"/>
      </w:pPr>
      <w:r>
        <w:t>Masalah Umum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Masalah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 sudah digunakan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sudo kill $(sudo lsof -t -i:3001) lalu pm2 restart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MySQL connection refused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sudo systemctl restart mysql, cek DATABASE_URL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Redis connection refused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sudo systemctl restart redis-server, cek REDIS_URL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502 Bad Gateway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pm2 status, pm2 logs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Prisma generate 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pm2 stop all, npm run db:generate, pm2 restart all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SSL expired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sudo certbot renew &amp;&amp; sudo systemctl restart nginx</w:t>
            </w:r>
          </w:p>
        </w:tc>
      </w:tr>
    </w:tbl>
    <w:p>
      <w:pPr>
        <w:pStyle w:val="Heading1"/>
      </w:pPr>
      <w:r>
        <w:t>12. Arsitektur Deploy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9"/>
          <w:shd w:val="clear" w:color="auto" w:fill="F0F0F0"/>
        </w:rPr>
        <w:t>Internet</w:t>
        <w:br/>
        <w:t xml:space="preserve">    |</w:t>
        <w:br/>
        <w:t xml:space="preserve">    v</w:t>
        <w:br/>
        <w:t>+-----------+</w:t>
        <w:br/>
        <w:t>|  Nginx    | :80 -&gt; redirect :443</w:t>
        <w:br/>
        <w:t>|  (SSL)    | :443</w:t>
        <w:br/>
        <w:t>+-----+-----+</w:t>
        <w:br/>
        <w:t xml:space="preserve">      |</w:t>
        <w:br/>
        <w:t xml:space="preserve">      +-- /          -&gt; Next.js Frontend (port 3000)</w:t>
        <w:br/>
        <w:t xml:space="preserve">      +-- /api/      -&gt; Express Backend  (port 3001)</w:t>
        <w:br/>
        <w:t xml:space="preserve">      +-- /socket.io -&gt; Express Backend  (port 3001)</w:t>
        <w:br/>
        <w:t xml:space="preserve">                            |</w:t>
        <w:br/>
        <w:t xml:space="preserve">                       +----+----+</w:t>
        <w:br/>
        <w:t xml:space="preserve">                       |         |</w:t>
        <w:br/>
        <w:t xml:space="preserve">                    MySQL     Redis</w:t>
        <w:br/>
        <w:t xml:space="preserve">                   (3306)    (6379)</w:t>
      </w:r>
    </w:p>
    <w:p/>
    <w:p>
      <w:pPr>
        <w:jc w:val="center"/>
      </w:pPr>
      <w:r>
        <w:rPr>
          <w:color w:val="999999"/>
          <w:sz w:val="20"/>
        </w:rPr>
        <w:t>WA Gateway Enterprise - Panduan Deploy VPS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75E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75E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75E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