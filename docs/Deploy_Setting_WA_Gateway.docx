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 Gateway</w:t>
      </w:r>
    </w:p>
    <w:p>
      <w:pPr>
        <w:jc w:val="center"/>
      </w:pPr>
      <w:r>
        <w:rPr>
          <w:b/>
          <w:color w:val="075E54"/>
          <w:sz w:val="32"/>
        </w:rPr>
        <w:t>WhatsApp Gateway Enterprise</w:t>
      </w:r>
    </w:p>
    <w:p>
      <w:pPr>
        <w:jc w:val="center"/>
      </w:pPr>
      <w:r>
        <w:rPr>
          <w:color w:val="555555"/>
          <w:sz w:val="26"/>
        </w:rPr>
        <w:t>Panduan Lengkap Deploy &amp; Setting</w:t>
      </w:r>
    </w:p>
    <w:p/>
    <w:p>
      <w:pPr>
        <w:jc w:val="center"/>
      </w:pPr>
      <w:r>
        <w:rPr>
          <w:color w:val="999999"/>
          <w:sz w:val="20"/>
        </w:rPr>
        <w:t>Versi 1.0.0 | Agustus 2026</w:t>
      </w:r>
    </w:p>
    <w:p>
      <w:r>
        <w:br w:type="page"/>
      </w:r>
    </w:p>
    <w:p>
      <w:pPr>
        <w:pStyle w:val="Heading1"/>
      </w:pPr>
      <w:r>
        <w:t>Daftar Isi</w:t>
      </w:r>
    </w:p>
    <w:p>
      <w:pPr>
        <w:pStyle w:val="ListNumber"/>
      </w:pPr>
      <w:r>
        <w:t>Bagian 1: Persiapan (VPS, Domain, Tools)</w:t>
      </w:r>
    </w:p>
    <w:p>
      <w:pPr>
        <w:pStyle w:val="ListNumber"/>
      </w:pPr>
      <w:r>
        <w:t>Bagian 2: Install Dependencies di VPS</w:t>
      </w:r>
    </w:p>
    <w:p>
      <w:pPr>
        <w:pStyle w:val="ListNumber"/>
      </w:pPr>
      <w:r>
        <w:t>Bagian 3: Setup Database</w:t>
      </w:r>
    </w:p>
    <w:p>
      <w:pPr>
        <w:pStyle w:val="ListNumber"/>
      </w:pPr>
      <w:r>
        <w:t>Bagian 4: Deploy Aplikasi</w:t>
      </w:r>
    </w:p>
    <w:p>
      <w:pPr>
        <w:pStyle w:val="ListNumber"/>
      </w:pPr>
      <w:r>
        <w:t>Bagian 5: Konfigurasi Nginx</w:t>
      </w:r>
    </w:p>
    <w:p>
      <w:pPr>
        <w:pStyle w:val="ListNumber"/>
      </w:pPr>
      <w:r>
        <w:t>Bagian 6: Menghubungkan Domain &amp; SSL</w:t>
      </w:r>
    </w:p>
    <w:p>
      <w:pPr>
        <w:pStyle w:val="ListNumber"/>
      </w:pPr>
      <w:r>
        <w:t>Bagian 7: Setup Firewall</w:t>
      </w:r>
    </w:p>
    <w:p>
      <w:pPr>
        <w:pStyle w:val="ListNumber"/>
      </w:pPr>
      <w:r>
        <w:t>Bagian 8: Penggunaan Aplikasi</w:t>
      </w:r>
    </w:p>
    <w:p>
      <w:pPr>
        <w:pStyle w:val="ListNumber"/>
      </w:pPr>
      <w:r>
        <w:t>Bagian 9: API Documentation</w:t>
      </w:r>
    </w:p>
    <w:p>
      <w:pPr>
        <w:pStyle w:val="ListNumber"/>
      </w:pPr>
      <w:r>
        <w:t>Bagian 10: Maintenance &amp; Backup</w:t>
      </w:r>
    </w:p>
    <w:p>
      <w:pPr>
        <w:pStyle w:val="ListNumber"/>
      </w:pPr>
      <w:r>
        <w:t>Bagian 11: Troubleshooting</w:t>
      </w:r>
    </w:p>
    <w:p>
      <w:pPr>
        <w:pStyle w:val="ListNumber"/>
      </w:pPr>
      <w:r>
        <w:t>Bagian 12: Arsitektur &amp; Tech Stack</w:t>
      </w:r>
    </w:p>
    <w:p>
      <w:r>
        <w:br w:type="page"/>
      </w:r>
    </w:p>
    <w:p>
      <w:pPr>
        <w:pStyle w:val="Heading1"/>
      </w:pPr>
      <w:r>
        <w:t>Bagian 1: Persiapan</w:t>
      </w:r>
    </w:p>
    <w:p>
      <w:pPr>
        <w:pStyle w:val="Heading2"/>
      </w:pPr>
      <w:r>
        <w:t>1.1 Spesifikasi VPS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Minimum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Recommended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Ubuntu 22.04 LTS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Ubuntu 24.04 LTS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CPU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 vCPU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 vCPU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 GB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 GB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 GB SSD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 GB SSD</w:t>
            </w:r>
          </w:p>
        </w:tc>
      </w:tr>
    </w:tbl>
    <w:p>
      <w:pPr>
        <w:pStyle w:val="Heading2"/>
      </w:pPr>
      <w:r>
        <w:t>1.2 Persiapan Domain</w:t>
      </w:r>
    </w:p>
    <w:p>
      <w:r>
        <w:t>Beli domain dari registrar Indonesia (Niagahoster, Domainesia, Rumahweb) atau internasional (Cloudflare, Namecheap).</w:t>
      </w:r>
    </w:p>
    <w:p>
      <w:pPr>
        <w:pStyle w:val="Heading2"/>
      </w:pPr>
      <w:r>
        <w:t>1.3 Tools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Tool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Fungsi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SSH Client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Akses VPS (PuTTY / Terminal)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Version control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DBeaver / HeidiSQL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Database GUI (opsional)</w:t>
            </w:r>
          </w:p>
        </w:tc>
      </w:tr>
    </w:tbl>
    <w:p>
      <w:r>
        <w:br w:type="page"/>
      </w:r>
    </w:p>
    <w:p>
      <w:pPr>
        <w:pStyle w:val="Heading1"/>
      </w:pPr>
      <w:r>
        <w:t>Bagian 2: Install Dependencies di VPS</w:t>
      </w:r>
    </w:p>
    <w:p>
      <w:r>
        <w:t>SSH ke VPS: ssh root@IP_VPS</w:t>
      </w:r>
    </w:p>
    <w:p>
      <w:pPr>
        <w:pStyle w:val="Heading2"/>
      </w:pPr>
      <w:r>
        <w:t>2.1 Update System</w:t>
      </w:r>
    </w:p>
    <w:p>
      <w:pPr>
        <w:spacing w:before="80" w:after="80"/>
        <w:ind w:left="283"/>
      </w:pPr>
      <w:r>
        <w:rPr>
          <w:rFonts w:ascii="Consolas" w:hAnsi="Consolas"/>
          <w:color w:val="1A1A2E"/>
          <w:sz w:val="18"/>
          <w:shd w:val="clear" w:color="auto" w:fill="F0F0F0"/>
        </w:rPr>
        <w:t>sudo apt update &amp;&amp; sudo apt upgrade -y</w:t>
      </w:r>
    </w:p>
    <w:p>
      <w:pPr>
        <w:pStyle w:val="Heading2"/>
      </w:pPr>
      <w:r>
        <w:t>2.2 Install Node.js 22</w:t>
      </w:r>
    </w:p>
    <w:p>
      <w:pPr>
        <w:spacing w:before="80" w:after="80"/>
        <w:ind w:left="283"/>
      </w:pPr>
      <w:r>
        <w:rPr>
          <w:rFonts w:ascii="Consolas" w:hAnsi="Consolas"/>
          <w:color w:val="1A1A2E"/>
          <w:sz w:val="18"/>
          <w:shd w:val="clear" w:color="auto" w:fill="F0F0F0"/>
        </w:rPr>
        <w:t>curl -fsSL https://deb.nodesource.com/setup_22.x | sudo -E bash -</w:t>
        <w:br/>
        <w:t>sudo apt install -y nodejs</w:t>
        <w:br/>
        <w:t>node -v &amp;&amp; npm -v</w:t>
      </w:r>
    </w:p>
    <w:p>
      <w:pPr>
        <w:pStyle w:val="Heading2"/>
      </w:pPr>
      <w:r>
        <w:t>2.3 Install MySQL</w:t>
      </w:r>
    </w:p>
    <w:p>
      <w:pPr>
        <w:spacing w:before="80" w:after="80"/>
        <w:ind w:left="283"/>
      </w:pPr>
      <w:r>
        <w:rPr>
          <w:rFonts w:ascii="Consolas" w:hAnsi="Consolas"/>
          <w:color w:val="1A1A2E"/>
          <w:sz w:val="18"/>
          <w:shd w:val="clear" w:color="auto" w:fill="F0F0F0"/>
        </w:rPr>
        <w:t>sudo apt install -y mysql-server</w:t>
        <w:br/>
        <w:t>sudo systemctl start mysql &amp;&amp; sudo systemctl enable mysql</w:t>
        <w:br/>
        <w:t>sudo mysql_secure_installation</w:t>
      </w:r>
    </w:p>
    <w:p>
      <w:pPr>
        <w:pStyle w:val="Heading2"/>
      </w:pPr>
      <w:r>
        <w:t>2.4 Install Redis</w:t>
      </w:r>
    </w:p>
    <w:p>
      <w:pPr>
        <w:spacing w:before="80" w:after="80"/>
        <w:ind w:left="283"/>
      </w:pPr>
      <w:r>
        <w:rPr>
          <w:rFonts w:ascii="Consolas" w:hAnsi="Consolas"/>
          <w:color w:val="1A1A2E"/>
          <w:sz w:val="18"/>
          <w:shd w:val="clear" w:color="auto" w:fill="F0F0F0"/>
        </w:rPr>
        <w:t>sudo apt install -y redis-server</w:t>
        <w:br/>
        <w:t>sudo systemctl start redis-server &amp;&amp; sudo systemctl enable redis-server</w:t>
        <w:br/>
        <w:t>redis-cli ping  # harus: PONG</w:t>
      </w:r>
    </w:p>
    <w:p>
      <w:pPr>
        <w:pStyle w:val="Heading2"/>
      </w:pPr>
      <w:r>
        <w:t>2.5 Install Nginx &amp; PM2</w:t>
      </w:r>
    </w:p>
    <w:p>
      <w:pPr>
        <w:spacing w:before="80" w:after="80"/>
        <w:ind w:left="283"/>
      </w:pPr>
      <w:r>
        <w:rPr>
          <w:rFonts w:ascii="Consolas" w:hAnsi="Consolas"/>
          <w:color w:val="1A1A2E"/>
          <w:sz w:val="18"/>
          <w:shd w:val="clear" w:color="auto" w:fill="F0F0F0"/>
        </w:rPr>
        <w:t>sudo apt install -y nginx</w:t>
        <w:br/>
        <w:t>sudo systemctl start nginx &amp;&amp; sudo systemctl enable nginx</w:t>
        <w:br/>
        <w:t>sudo npm install -g pm2</w:t>
      </w:r>
    </w:p>
    <w:p>
      <w:r>
        <w:br w:type="page"/>
      </w:r>
    </w:p>
    <w:p>
      <w:pPr>
        <w:pStyle w:val="Heading1"/>
      </w:pPr>
      <w:r>
        <w:t>Bagian 3: Setup Database</w:t>
      </w:r>
    </w:p>
    <w:p>
      <w:pPr>
        <w:pStyle w:val="Heading2"/>
      </w:pPr>
      <w:r>
        <w:t>3.1 Buat Database &amp; User</w:t>
      </w:r>
    </w:p>
    <w:p>
      <w:pPr>
        <w:spacing w:before="80" w:after="80"/>
        <w:ind w:left="283"/>
      </w:pPr>
      <w:r>
        <w:rPr>
          <w:rFonts w:ascii="Consolas" w:hAnsi="Consolas"/>
          <w:color w:val="1A1A2E"/>
          <w:sz w:val="18"/>
          <w:shd w:val="clear" w:color="auto" w:fill="F0F0F0"/>
        </w:rPr>
        <w:t>sudo mysql</w:t>
      </w:r>
    </w:p>
    <w:p>
      <w:pPr>
        <w:spacing w:before="80" w:after="80"/>
        <w:ind w:left="283"/>
      </w:pPr>
      <w:r>
        <w:rPr>
          <w:rFonts w:ascii="Consolas" w:hAnsi="Consolas"/>
          <w:color w:val="1A1A2E"/>
          <w:sz w:val="18"/>
          <w:shd w:val="clear" w:color="auto" w:fill="F0F0F0"/>
        </w:rPr>
        <w:t>CREATE DATABASE wa_gateway CHARACTER SET utf8mb4 COLLATE utf8mb4_unicode_ci;</w:t>
        <w:br/>
        <w:t>CREATE USER 'wa_user'@'localhost' IDENTIFIED BY 'PASSWORD_KUAT';</w:t>
        <w:br/>
        <w:t>GRANT ALL PRIVILEGES ON wa_gateway.* TO 'wa_user'@'localhost';</w:t>
        <w:br/>
        <w:t>FLUSH PRIVILEGES;</w:t>
        <w:br/>
        <w:t>EXIT;</w:t>
      </w:r>
    </w:p>
    <w:p>
      <w:r>
        <w:rPr>
          <w:b/>
          <w:color w:val="CC0000"/>
          <w:sz w:val="20"/>
        </w:rPr>
        <w:t xml:space="preserve">Note: </w:t>
      </w:r>
      <w:r>
        <w:rPr>
          <w:sz w:val="20"/>
        </w:rPr>
        <w:t>Ganti PASSWORD_KUAT dengan password yang kuat dan unik!</w:t>
      </w:r>
    </w:p>
    <w:p>
      <w:pPr>
        <w:pStyle w:val="Heading2"/>
      </w:pPr>
      <w:r>
        <w:t>3.2 Generate Secret Keys</w:t>
      </w:r>
    </w:p>
    <w:p>
      <w:pPr>
        <w:spacing w:before="80" w:after="80"/>
        <w:ind w:left="283"/>
      </w:pPr>
      <w:r>
        <w:rPr>
          <w:rFonts w:ascii="Consolas" w:hAnsi="Consolas"/>
          <w:color w:val="1A1A2E"/>
          <w:sz w:val="18"/>
          <w:shd w:val="clear" w:color="auto" w:fill="F0F0F0"/>
        </w:rPr>
        <w:t>node -e "console.log(require('crypto').randomBytes(32).toString('hex'))"</w:t>
      </w:r>
    </w:p>
    <w:p>
      <w:r>
        <w:t>Jalankan 3 kali untuk JWT_SECRET, JWT_REFRESH_SECRET, ENCRYPTION_KEY.</w:t>
      </w:r>
    </w:p>
    <w:p>
      <w:r>
        <w:br w:type="page"/>
      </w:r>
    </w:p>
    <w:p>
      <w:pPr>
        <w:pStyle w:val="Heading1"/>
      </w:pPr>
      <w:r>
        <w:t>Bagian 4: Deploy Aplikasi</w:t>
      </w:r>
    </w:p>
    <w:p>
      <w:pPr>
        <w:pStyle w:val="Heading2"/>
      </w:pPr>
      <w:r>
        <w:t>4.1 Clone Repository</w:t>
      </w:r>
    </w:p>
    <w:p>
      <w:pPr>
        <w:spacing w:before="80" w:after="80"/>
        <w:ind w:left="283"/>
      </w:pPr>
      <w:r>
        <w:rPr>
          <w:rFonts w:ascii="Consolas" w:hAnsi="Consolas"/>
          <w:color w:val="1A1A2E"/>
          <w:sz w:val="18"/>
          <w:shd w:val="clear" w:color="auto" w:fill="F0F0F0"/>
        </w:rPr>
        <w:t>cd /var/www</w:t>
        <w:br/>
        <w:t>git clone https://github.com/yourusername/wa-gateway.git</w:t>
        <w:br/>
        <w:t>sudo chown -R $USER:$USER wa-gateway</w:t>
        <w:br/>
        <w:t>cd wa-gateway</w:t>
      </w:r>
    </w:p>
    <w:p>
      <w:pPr>
        <w:pStyle w:val="Heading2"/>
      </w:pPr>
      <w:r>
        <w:t>4.2 Install &amp; Setup</w:t>
      </w:r>
    </w:p>
    <w:p>
      <w:pPr>
        <w:spacing w:before="80" w:after="80"/>
        <w:ind w:left="283"/>
      </w:pPr>
      <w:r>
        <w:rPr>
          <w:rFonts w:ascii="Consolas" w:hAnsi="Consolas"/>
          <w:color w:val="1A1A2E"/>
          <w:sz w:val="18"/>
          <w:shd w:val="clear" w:color="auto" w:fill="F0F0F0"/>
        </w:rPr>
        <w:t>npm install</w:t>
        <w:br/>
        <w:t>cp .env.example .env</w:t>
        <w:br/>
        <w:t>nano .env</w:t>
      </w:r>
    </w:p>
    <w:p>
      <w:r>
        <w:t>Isi .env:</w:t>
      </w:r>
    </w:p>
    <w:p>
      <w:pPr>
        <w:spacing w:before="80" w:after="80"/>
        <w:ind w:left="283"/>
      </w:pPr>
      <w:r>
        <w:rPr>
          <w:rFonts w:ascii="Consolas" w:hAnsi="Consolas"/>
          <w:color w:val="1A1A2E"/>
          <w:sz w:val="18"/>
          <w:shd w:val="clear" w:color="auto" w:fill="F0F0F0"/>
        </w:rPr>
        <w:t>NODE_ENV=production</w:t>
        <w:br/>
        <w:t>DATABASE_URL="mysql://wa_user:PASSWORD@localhost:3306/wa_gateway"</w:t>
        <w:br/>
        <w:t>REDIS_URL="redis://localhost:6379"</w:t>
        <w:br/>
        <w:t>JWT_SECRET=hasil_generate</w:t>
        <w:br/>
        <w:t>JWT_REFRESH_SECRET=hasil_generate</w:t>
        <w:br/>
        <w:t>JWT_EXPIRES_IN=15m</w:t>
        <w:br/>
        <w:t>JWT_REFRESH_EXPIRES_IN=7d</w:t>
        <w:br/>
        <w:t>ENCRYPTION_KEY=hasil_generate</w:t>
        <w:br/>
        <w:t>BACKEND_PORT=3001</w:t>
        <w:br/>
        <w:t>FRONTEND_URL=https://domain-anda.com</w:t>
        <w:br/>
        <w:t>BACKEND_URL=https://domain-anda.com</w:t>
        <w:br/>
        <w:t>NEXT_PUBLIC_API_URL=</w:t>
        <w:br/>
        <w:t>NEXT_PUBLIC_SOCKET_URL=</w:t>
      </w:r>
    </w:p>
    <w:p>
      <w:pPr>
        <w:pStyle w:val="Heading2"/>
      </w:pPr>
      <w:r>
        <w:t>4.3 Build &amp; Database</w:t>
      </w:r>
    </w:p>
    <w:p>
      <w:pPr>
        <w:spacing w:before="80" w:after="80"/>
        <w:ind w:left="283"/>
      </w:pPr>
      <w:r>
        <w:rPr>
          <w:rFonts w:ascii="Consolas" w:hAnsi="Consolas"/>
          <w:color w:val="1A1A2E"/>
          <w:sz w:val="18"/>
          <w:shd w:val="clear" w:color="auto" w:fill="F0F0F0"/>
        </w:rPr>
        <w:t>npm run db:generate</w:t>
        <w:br/>
        <w:t>npm run db:migrate</w:t>
        <w:br/>
        <w:t>npm run db:seed</w:t>
        <w:br/>
        <w:t>npm run build</w:t>
      </w:r>
    </w:p>
    <w:p>
      <w:pPr>
        <w:pStyle w:val="Heading2"/>
      </w:pPr>
      <w:r>
        <w:t>4.4 Jalankan dengan PM2</w:t>
      </w:r>
    </w:p>
    <w:p>
      <w:pPr>
        <w:spacing w:before="80" w:after="80"/>
        <w:ind w:left="283"/>
      </w:pPr>
      <w:r>
        <w:rPr>
          <w:rFonts w:ascii="Consolas" w:hAnsi="Consolas"/>
          <w:color w:val="1A1A2E"/>
          <w:sz w:val="18"/>
          <w:shd w:val="clear" w:color="auto" w:fill="F0F0F0"/>
        </w:rPr>
        <w:t>pm2 start ecosystem.config.js --env production</w:t>
        <w:br/>
        <w:t>pm2 save</w:t>
        <w:br/>
        <w:t>pm2 startup</w:t>
        <w:br/>
        <w:t>pm2 status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wa-gateway-backend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wa-gateway-frontend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3000</w:t>
            </w:r>
          </w:p>
        </w:tc>
      </w:tr>
    </w:tbl>
    <w:p>
      <w:r>
        <w:br w:type="page"/>
      </w:r>
    </w:p>
    <w:p>
      <w:pPr>
        <w:pStyle w:val="Heading1"/>
      </w:pPr>
      <w:r>
        <w:t>Bagian 5: Konfigurasi Nginx</w:t>
      </w:r>
    </w:p>
    <w:p>
      <w:pPr>
        <w:spacing w:before="80" w:after="80"/>
        <w:ind w:left="283"/>
      </w:pPr>
      <w:r>
        <w:rPr>
          <w:rFonts w:ascii="Consolas" w:hAnsi="Consolas"/>
          <w:color w:val="1A1A2E"/>
          <w:sz w:val="18"/>
          <w:shd w:val="clear" w:color="auto" w:fill="F0F0F0"/>
        </w:rPr>
        <w:t>sudo nano /etc/nginx/sites-available/wa-gateway</w:t>
      </w:r>
    </w:p>
    <w:p>
      <w:r>
        <w:t>Isi dengan config berikut:</w:t>
      </w:r>
    </w:p>
    <w:p>
      <w:pPr>
        <w:spacing w:before="80" w:after="80"/>
        <w:ind w:left="283"/>
      </w:pPr>
      <w:r>
        <w:rPr>
          <w:rFonts w:ascii="Consolas" w:hAnsi="Consolas"/>
          <w:color w:val="1A1A2E"/>
          <w:sz w:val="18"/>
          <w:shd w:val="clear" w:color="auto" w:fill="F0F0F0"/>
        </w:rPr>
        <w:t>server {</w:t>
        <w:br/>
        <w:t xml:space="preserve">    listen 80;</w:t>
        <w:br/>
        <w:t xml:space="preserve">    server_name domain-anda.com www.domain-anda.com;</w:t>
        <w:br/>
        <w:br/>
        <w:t xml:space="preserve">    location / {</w:t>
        <w:br/>
        <w:t xml:space="preserve">        proxy_pass http://127.0.0.1:3000;</w:t>
        <w:br/>
        <w:t xml:space="preserve">        proxy_http_version 1.1;</w:t>
        <w:br/>
        <w:t xml:space="preserve">        proxy_set_header Upgrade \$http_upgrade;</w:t>
        <w:br/>
        <w:t xml:space="preserve">        proxy_set_header Connection "upgrade";</w:t>
        <w:br/>
        <w:t xml:space="preserve">        proxy_set_header Host \$host;</w:t>
        <w:br/>
        <w:t xml:space="preserve">        proxy_set_header X-Real-IP \$remote_addr;</w:t>
        <w:br/>
        <w:t xml:space="preserve">        proxy_set_header X-Forwarded-For \$proxy_add_x_forwarded_for;</w:t>
        <w:br/>
        <w:t xml:space="preserve">        proxy_set_header X-Forwarded-Proto \$scheme;</w:t>
        <w:br/>
        <w:t xml:space="preserve">    }</w:t>
        <w:br/>
        <w:br/>
        <w:t xml:space="preserve">    location /api/ {</w:t>
        <w:br/>
        <w:t xml:space="preserve">        proxy_pass http://127.0.0.1:3001;</w:t>
        <w:br/>
        <w:t xml:space="preserve">        proxy_http_version 1.1;</w:t>
        <w:br/>
        <w:t xml:space="preserve">        proxy_set_header Upgrade \$http_upgrade;</w:t>
        <w:br/>
        <w:t xml:space="preserve">        proxy_set_header Connection "upgrade";</w:t>
        <w:br/>
        <w:t xml:space="preserve">        proxy_set_header Host \$host;</w:t>
        <w:br/>
        <w:t xml:space="preserve">        proxy_set_header X-Real-IP \$remote_addr;</w:t>
        <w:br/>
        <w:t xml:space="preserve">        proxy_read_timeout 300s;</w:t>
        <w:br/>
        <w:t xml:space="preserve">    }</w:t>
        <w:br/>
        <w:br/>
        <w:t xml:space="preserve">    location /socket.io/ {</w:t>
        <w:br/>
        <w:t xml:space="preserve">        proxy_pass http://127.0.0.1:3001;</w:t>
        <w:br/>
        <w:t xml:space="preserve">        proxy_http_version 1.1;</w:t>
        <w:br/>
        <w:t xml:space="preserve">        proxy_set_header Upgrade \$http_upgrade;</w:t>
        <w:br/>
        <w:t xml:space="preserve">        proxy_set_header Connection "upgrade";</w:t>
        <w:br/>
        <w:t xml:space="preserve">    }</w:t>
        <w:br/>
        <w:br/>
        <w:t xml:space="preserve">    location /uploads/ {</w:t>
        <w:br/>
        <w:t xml:space="preserve">        proxy_pass http://127.0.0.1:3001/uploads/;</w:t>
        <w:br/>
        <w:t xml:space="preserve">    }</w:t>
        <w:br/>
        <w:br/>
        <w:t xml:space="preserve">    location /api-docs {</w:t>
        <w:br/>
        <w:t xml:space="preserve">        proxy_pass http://127.0.0.1:3001;</w:t>
        <w:br/>
        <w:t xml:space="preserve">    }</w:t>
        <w:br/>
        <w:br/>
        <w:t xml:space="preserve">    client_max_body_size 16M;</w:t>
        <w:br/>
        <w:t>}</w:t>
      </w:r>
    </w:p>
    <w:p>
      <w:pPr>
        <w:spacing w:before="80" w:after="80"/>
        <w:ind w:left="283"/>
      </w:pPr>
      <w:r>
        <w:rPr>
          <w:rFonts w:ascii="Consolas" w:hAnsi="Consolas"/>
          <w:color w:val="1A1A2E"/>
          <w:sz w:val="18"/>
          <w:shd w:val="clear" w:color="auto" w:fill="F0F0F0"/>
        </w:rPr>
        <w:t>sudo ln -s /etc/nginx/sites-available/wa-gateway /etc/nginx/sites-enabled/</w:t>
        <w:br/>
        <w:t>sudo rm /etc/nginx/sites-enabled/default</w:t>
        <w:br/>
        <w:t>sudo nginx -t</w:t>
        <w:br/>
        <w:t>sudo systemctl restart nginx</w:t>
      </w:r>
    </w:p>
    <w:p>
      <w:r>
        <w:br w:type="page"/>
      </w:r>
    </w:p>
    <w:p>
      <w:pPr>
        <w:pStyle w:val="Heading1"/>
      </w:pPr>
      <w:r>
        <w:t>Bagian 6: Domain &amp; SSL</w:t>
      </w:r>
    </w:p>
    <w:p>
      <w:pPr>
        <w:pStyle w:val="Heading2"/>
      </w:pPr>
      <w:r>
        <w:t>6.1 DNS Record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@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IP_VPS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www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IP_VPS</w:t>
            </w:r>
          </w:p>
        </w:tc>
      </w:tr>
    </w:tbl>
    <w:p>
      <w:r>
        <w:t>Tunggu 5-30 menit propagasi. Verifikasi: nslookup domain-anda.com</w:t>
      </w:r>
    </w:p>
    <w:p>
      <w:pPr>
        <w:pStyle w:val="Heading2"/>
      </w:pPr>
      <w:r>
        <w:t>6.2 Update .env &amp; Rebuild</w:t>
      </w:r>
    </w:p>
    <w:p>
      <w:pPr>
        <w:spacing w:before="80" w:after="80"/>
        <w:ind w:left="283"/>
      </w:pPr>
      <w:r>
        <w:rPr>
          <w:rFonts w:ascii="Consolas" w:hAnsi="Consolas"/>
          <w:color w:val="1A1A2E"/>
          <w:sz w:val="18"/>
          <w:shd w:val="clear" w:color="auto" w:fill="F0F0F0"/>
        </w:rPr>
        <w:t>nano .env  # set FRONTEND_URL dan BACKEND_URL ke domain</w:t>
        <w:br/>
        <w:t>npm run build:frontend</w:t>
        <w:br/>
        <w:t>pm2 restart all</w:t>
      </w:r>
    </w:p>
    <w:p>
      <w:pPr>
        <w:pStyle w:val="Heading2"/>
      </w:pPr>
      <w:r>
        <w:t>6.3 Install SSL</w:t>
      </w:r>
    </w:p>
    <w:p>
      <w:pPr>
        <w:spacing w:before="80" w:after="80"/>
        <w:ind w:left="283"/>
      </w:pPr>
      <w:r>
        <w:rPr>
          <w:rFonts w:ascii="Consolas" w:hAnsi="Consolas"/>
          <w:color w:val="1A1A2E"/>
          <w:sz w:val="18"/>
          <w:shd w:val="clear" w:color="auto" w:fill="F0F0F0"/>
        </w:rPr>
        <w:t>sudo apt install -y certbot python3-certbot-nginx</w:t>
        <w:br/>
        <w:t>sudo certbot --nginx -d domain-anda.com -d www.domain-anda.com</w:t>
        <w:br/>
        <w:t>sudo certbot renew --dry-run</w:t>
      </w:r>
    </w:p>
    <w:p>
      <w:pPr>
        <w:pStyle w:val="Heading2"/>
      </w:pPr>
      <w:r>
        <w:t>6.4 Cloudflare (Opsional)</w:t>
      </w:r>
    </w:p>
    <w:p>
      <w:r>
        <w:t>1. Buat akun cloudflare.com</w:t>
        <w:br/>
        <w:t>2. Tambahkan domain</w:t>
        <w:br/>
        <w:t>3. Ganti nameserver di registrar ke Cloudflare</w:t>
        <w:br/>
        <w:t>4. Tambah A record di Cloudflare DNS</w:t>
        <w:br/>
        <w:t>5. Set proxy Proxied (orange cloud)</w:t>
        <w:br/>
        <w:t>6. SSL/TLS mode: Full (Strict)</w:t>
      </w:r>
    </w:p>
    <w:p>
      <w:r>
        <w:br w:type="page"/>
      </w:r>
    </w:p>
    <w:p>
      <w:pPr>
        <w:pStyle w:val="Heading1"/>
      </w:pPr>
      <w:r>
        <w:t>Bagian 7: Firewall</w:t>
      </w:r>
    </w:p>
    <w:p>
      <w:pPr>
        <w:spacing w:before="80" w:after="80"/>
        <w:ind w:left="283"/>
      </w:pPr>
      <w:r>
        <w:rPr>
          <w:rFonts w:ascii="Consolas" w:hAnsi="Consolas"/>
          <w:color w:val="1A1A2E"/>
          <w:sz w:val="18"/>
          <w:shd w:val="clear" w:color="auto" w:fill="F0F0F0"/>
        </w:rPr>
        <w:t>sudo ufw allow OpenSSH</w:t>
        <w:br/>
        <w:t>sudo ufw allow 'Nginx Full'</w:t>
        <w:br/>
        <w:t>sudo ufw enable</w:t>
      </w:r>
    </w:p>
    <w:p>
      <w:r>
        <w:br w:type="page"/>
      </w:r>
    </w:p>
    <w:p>
      <w:pPr>
        <w:pStyle w:val="Heading1"/>
      </w:pPr>
      <w:r>
        <w:t>Bagian 8: Penggunaan Aplikasi</w:t>
      </w:r>
    </w:p>
    <w:p>
      <w:pPr>
        <w:pStyle w:val="Heading2"/>
      </w:pPr>
      <w:r>
        <w:t>8.1 Login Pertama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Username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Password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admin123</w:t>
            </w:r>
          </w:p>
        </w:tc>
      </w:tr>
    </w:tbl>
    <w:p>
      <w:r>
        <w:rPr>
          <w:b/>
          <w:color w:val="CC0000"/>
          <w:sz w:val="20"/>
        </w:rPr>
        <w:t xml:space="preserve">Note: </w:t>
      </w:r>
      <w:r>
        <w:rPr>
          <w:sz w:val="20"/>
        </w:rPr>
        <w:t>Segera ganti password! Settings &gt; Security &gt; Change Password.</w:t>
      </w:r>
    </w:p>
    <w:p>
      <w:pPr>
        <w:pStyle w:val="Heading2"/>
      </w:pPr>
      <w:r>
        <w:t>8.2 Kustomisasi Tampilan (Admin)</w:t>
      </w:r>
    </w:p>
    <w:p>
      <w:r>
        <w:t>Menu Appearance: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Fungsi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Site Name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Nama website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Logo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Upload logo (sidebar &amp; login)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Favicon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Upload favicon (tab browser)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Colors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 preset warna + custom color picker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Footer Text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Teks footer</w:t>
            </w:r>
          </w:p>
        </w:tc>
      </w:tr>
    </w:tbl>
    <w:p>
      <w:pPr>
        <w:pStyle w:val="Heading2"/>
      </w:pPr>
      <w:r>
        <w:t>8.3 Manajemen User (Admin)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Akses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Semua fitur + kelola user + kustomisasi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Operator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Kirim pesan, broadcast, device, kontak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Viewer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</w:t>
            </w:r>
          </w:p>
        </w:tc>
      </w:tr>
    </w:tbl>
    <w:p>
      <w:pPr>
        <w:pStyle w:val="Heading2"/>
      </w:pPr>
      <w:r>
        <w:t>8.4 Menghubungkan WhatsApp</w:t>
      </w:r>
    </w:p>
    <w:p>
      <w:pPr>
        <w:spacing w:before="80" w:after="80"/>
        <w:ind w:left="283"/>
      </w:pPr>
      <w:r>
        <w:rPr>
          <w:rFonts w:ascii="Consolas" w:hAnsi="Consolas"/>
          <w:color w:val="1A1A2E"/>
          <w:sz w:val="18"/>
          <w:shd w:val="clear" w:color="auto" w:fill="F0F0F0"/>
        </w:rPr>
        <w:t>1. Menu Devices &gt; Add Device &gt; beri nama</w:t>
        <w:br/>
        <w:t>2. Klik Connect &gt; tunggu QR code</w:t>
        <w:br/>
        <w:t>3. Buka WhatsApp HP &gt; Settings &gt; Linked Devices</w:t>
        <w:br/>
        <w:t>4. Scan QR &gt; tunggu Connected</w:t>
      </w:r>
    </w:p>
    <w:p>
      <w:pPr>
        <w:pStyle w:val="Heading2"/>
      </w:pPr>
      <w:r>
        <w:t>8.5 Mengirim Pesan</w:t>
      </w:r>
    </w:p>
    <w:p>
      <w:pPr>
        <w:spacing w:before="80" w:after="80"/>
        <w:ind w:left="283"/>
      </w:pPr>
      <w:r>
        <w:rPr>
          <w:rFonts w:ascii="Consolas" w:hAnsi="Consolas"/>
          <w:color w:val="1A1A2E"/>
          <w:sz w:val="18"/>
          <w:shd w:val="clear" w:color="auto" w:fill="F0F0F0"/>
        </w:rPr>
        <w:t>1. Menu Messages &gt; Send Message</w:t>
        <w:br/>
        <w:t>2. Pilih Device &gt; masukkan nomor (628xxx)</w:t>
        <w:br/>
        <w:t>3. Ketik pesan &gt; Send</w:t>
      </w:r>
    </w:p>
    <w:p>
      <w:pPr>
        <w:pStyle w:val="Heading2"/>
      </w:pPr>
      <w:r>
        <w:t>8.6 Broadcast</w:t>
      </w:r>
    </w:p>
    <w:p>
      <w:pPr>
        <w:spacing w:before="80" w:after="80"/>
        <w:ind w:left="283"/>
      </w:pPr>
      <w:r>
        <w:rPr>
          <w:rFonts w:ascii="Consolas" w:hAnsi="Consolas"/>
          <w:color w:val="1A1A2E"/>
          <w:sz w:val="18"/>
          <w:shd w:val="clear" w:color="auto" w:fill="F0F0F0"/>
        </w:rPr>
        <w:t>1. Menu Broadcasts &gt; New Broadcast</w:t>
        <w:br/>
        <w:t>2. Pilih Device &gt; nama campaign &gt; pesan</w:t>
        <w:br/>
        <w:t>3. Masukkan nomor (satu per baris)</w:t>
        <w:br/>
        <w:t>4. Create &gt; Start &gt; monitor progress</w:t>
      </w:r>
    </w:p>
    <w:p>
      <w:pPr>
        <w:pStyle w:val="Heading2"/>
      </w:pPr>
      <w:r>
        <w:t>8.7 Keamanan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Fitur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Change Password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Ganti password dengan verifikasi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Login History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 aktivitas terakhir (IP, device)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Revoke Sessions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Logout semua device lain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Account Lockout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5x gagal &gt; terkunci 15 menit</w:t>
            </w:r>
          </w:p>
        </w:tc>
      </w:tr>
    </w:tbl>
    <w:p>
      <w:r>
        <w:br w:type="page"/>
      </w:r>
    </w:p>
    <w:p>
      <w:pPr>
        <w:pStyle w:val="Heading1"/>
      </w:pPr>
      <w:r>
        <w:t>Bagian 9: API Documentation</w:t>
      </w:r>
    </w:p>
    <w:p>
      <w:r>
        <w:t>Swagger UI: https://domain-anda.com/api-docs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Tag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Endpoints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 endpoints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 endpoints (admin)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Devices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 endpoints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Messages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 endpoints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Broadcasts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 endpoints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Contacts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 endpoints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Contact Groups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 endpoints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Upload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 endpoint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Site Settings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 endpoints</w:t>
            </w:r>
          </w:p>
        </w:tc>
      </w:tr>
    </w:tbl>
    <w:p>
      <w:r>
        <w:t>Total: 44 endpoints terdokumentasi</w:t>
      </w:r>
    </w:p>
    <w:p>
      <w:r>
        <w:br w:type="page"/>
      </w:r>
    </w:p>
    <w:p>
      <w:pPr>
        <w:pStyle w:val="Heading1"/>
      </w:pPr>
      <w:r>
        <w:t>Bagian 10: Maintenance</w:t>
      </w:r>
    </w:p>
    <w:p>
      <w:pPr>
        <w:pStyle w:val="Heading2"/>
      </w:pPr>
      <w:r>
        <w:t>10.1 Update Aplikasi</w:t>
      </w:r>
    </w:p>
    <w:p>
      <w:pPr>
        <w:spacing w:before="80" w:after="80"/>
        <w:ind w:left="283"/>
      </w:pPr>
      <w:r>
        <w:rPr>
          <w:rFonts w:ascii="Consolas" w:hAnsi="Consolas"/>
          <w:color w:val="1A1A2E"/>
          <w:sz w:val="18"/>
          <w:shd w:val="clear" w:color="auto" w:fill="F0F0F0"/>
        </w:rPr>
        <w:t>cd /var/www/wa-gateway</w:t>
        <w:br/>
        <w:t>git pull</w:t>
        <w:br/>
        <w:t>npm install</w:t>
        <w:br/>
        <w:t>npm run db:generate</w:t>
        <w:br/>
        <w:t>npx prisma db push</w:t>
        <w:br/>
        <w:t>npm run build</w:t>
        <w:br/>
        <w:t>pm2 restart all</w:t>
      </w:r>
    </w:p>
    <w:p>
      <w:pPr>
        <w:pStyle w:val="Heading2"/>
      </w:pPr>
      <w:r>
        <w:t>10.2 Backup Database</w:t>
      </w:r>
    </w:p>
    <w:p>
      <w:pPr>
        <w:spacing w:before="80" w:after="80"/>
        <w:ind w:left="283"/>
      </w:pPr>
      <w:r>
        <w:rPr>
          <w:rFonts w:ascii="Consolas" w:hAnsi="Consolas"/>
          <w:color w:val="1A1A2E"/>
          <w:sz w:val="18"/>
          <w:shd w:val="clear" w:color="auto" w:fill="F0F0F0"/>
        </w:rPr>
        <w:t># Backup</w:t>
        <w:br/>
        <w:t>mysqldump -u wa_user -p wa_gateway &gt; backup_\$(date +%Y%m%d).sql</w:t>
        <w:br/>
        <w:br/>
        <w:t># Restore</w:t>
        <w:br/>
        <w:t>mysql -u wa_user -p wa_gateway &lt; backup_20260808.sql</w:t>
        <w:br/>
        <w:br/>
        <w:t># Cron job otomatis (jam 2 pagi)</w:t>
        <w:br/>
        <w:t>crontab -e</w:t>
        <w:br/>
        <w:t>0 2 * * * mysqldump -u wa_user -pPASS wa_gateway &gt; /var/backups/wa_\$(date +\%Y\%m\%d).sql</w:t>
      </w:r>
    </w:p>
    <w:p>
      <w:pPr>
        <w:pStyle w:val="Heading2"/>
      </w:pPr>
      <w:r>
        <w:t>10.3 Monitoring</w:t>
      </w:r>
    </w:p>
    <w:p>
      <w:pPr>
        <w:spacing w:before="80" w:after="80"/>
        <w:ind w:left="283"/>
      </w:pPr>
      <w:r>
        <w:rPr>
          <w:rFonts w:ascii="Consolas" w:hAnsi="Consolas"/>
          <w:color w:val="1A1A2E"/>
          <w:sz w:val="18"/>
          <w:shd w:val="clear" w:color="auto" w:fill="F0F0F0"/>
        </w:rPr>
        <w:t>pm2 status</w:t>
        <w:br/>
        <w:t>pm2 monit</w:t>
        <w:br/>
        <w:t>pm2 logs --err</w:t>
        <w:br/>
        <w:t>sudo ss -tlnp | grep -E '3000|3001|3306|6379'</w:t>
        <w:br/>
        <w:t>df -h</w:t>
        <w:br/>
        <w:t>free -m</w:t>
      </w:r>
    </w:p>
    <w:p>
      <w:r>
        <w:br w:type="page"/>
      </w:r>
    </w:p>
    <w:p>
      <w:pPr>
        <w:pStyle w:val="Heading1"/>
      </w:pPr>
      <w:r>
        <w:t>Bagian 11: Troubleshooting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Masalah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Solusi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502 Bad Gateway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pm2 restart wa-gateway-backend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Failed to fetch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npm run build:frontend, cek FRONTEND_URL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Too many requests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Restart backend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Session expired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Login ulang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QR code tidak muncul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Klik Connect, tunggu beberapa detik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Upload gagal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mkdir -p apps/backend/uploads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Logo tidak muncul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Cek Nginx /uploads/ proxy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Prisma error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GRANT ALL ON *.* TO user@localhost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PM2 crash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npm run build:backend, pm2 logs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SSL gagal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Cek DNS, tunggu propagate, port 80 terbuka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Port digunakan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sudo kill \$(sudo lsof -t -i:3001)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Redis down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sudo systemctl restart redis-server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MySQL down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sudo systemctl restart mysql</w:t>
            </w:r>
          </w:p>
        </w:tc>
      </w:tr>
    </w:tbl>
    <w:p>
      <w:r>
        <w:br w:type="page"/>
      </w:r>
    </w:p>
    <w:p>
      <w:pPr>
        <w:pStyle w:val="Heading1"/>
      </w:pPr>
      <w:r>
        <w:t>Bagian 12: Arsitektur</w:t>
      </w:r>
    </w:p>
    <w:p>
      <w:pPr>
        <w:spacing w:before="80" w:after="80"/>
        <w:ind w:left="283"/>
      </w:pPr>
      <w:r>
        <w:rPr>
          <w:rFonts w:ascii="Consolas" w:hAnsi="Consolas"/>
          <w:color w:val="1A1A2E"/>
          <w:sz w:val="18"/>
          <w:shd w:val="clear" w:color="auto" w:fill="F0F0F0"/>
        </w:rPr>
        <w:t>Internet</w:t>
        <w:br/>
        <w:t xml:space="preserve">    |</w:t>
        <w:br/>
        <w:t xml:space="preserve">    v</w:t>
        <w:br/>
        <w:t>+-----------+</w:t>
        <w:br/>
        <w:t>|  Nginx    | :80 -&gt; :443</w:t>
        <w:br/>
        <w:t>+-----+-----+</w:t>
        <w:br/>
        <w:t xml:space="preserve">      |</w:t>
        <w:br/>
        <w:t xml:space="preserve">      +-- /          -&gt; Next.js (3000)</w:t>
        <w:br/>
        <w:t xml:space="preserve">      +-- /api/      -&gt; Express (3001)</w:t>
        <w:br/>
        <w:t xml:space="preserve">      +-- /socket.io -&gt; Express (3001)</w:t>
        <w:br/>
        <w:t xml:space="preserve">      +-- /uploads/  -&gt; Express (3001)</w:t>
        <w:br/>
        <w:t xml:space="preserve">                            |</w:t>
        <w:br/>
        <w:t xml:space="preserve">                       +----+----+</w:t>
        <w:br/>
        <w:t xml:space="preserve">                       |         |</w:t>
        <w:br/>
        <w:t xml:space="preserve">                    MySQL     Redis</w:t>
        <w:br/>
        <w:t xml:space="preserve">                   (3306)    (6379)</w:t>
      </w:r>
    </w:p>
    <w:p>
      <w:pPr>
        <w:pStyle w:val="Heading2"/>
      </w:pPr>
      <w:r>
        <w:t>Tech Stack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Next.js 15, React 19, Tailwind CSS, TypeScript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Express.js, TypeScript, Prisma ORM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MySQL 8.0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Cache/Queue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Redis + BullMQ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WhatsApp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Baileys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(access + refresh token)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Process Manager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PM2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Reverse Proxy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Nginx</w:t>
            </w:r>
          </w:p>
        </w:tc>
      </w:tr>
    </w:tbl>
    <w:p>
      <w:pPr>
        <w:pStyle w:val="Heading2"/>
      </w:pPr>
      <w:r>
        <w:t>Fitur Utama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Fitur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Multi-device WhatsApp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Beberapa nomor WhatsApp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Pesan &amp; Broadcast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Teks, gambar, video, dokumen, audio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Multi-user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Admin, Operator, Viewer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Keamanan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Lockout, login history, session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Kustomisasi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Logo, favicon, warna tema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Docs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Swagger UI, 44 endpoints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Real-time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WebSocket untuk status &amp; progress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Responsive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Desktop, tablet, mobile</w:t>
            </w:r>
          </w:p>
        </w:tc>
      </w:tr>
    </w:tbl>
    <w:p/>
    <w:p>
      <w:pPr>
        <w:jc w:val="center"/>
      </w:pPr>
      <w:r>
        <w:rPr>
          <w:color w:val="999999"/>
          <w:sz w:val="20"/>
        </w:rPr>
        <w:t>WA Gateway Enterprise v1.0.0 - Panduan Lengkap Deploy &amp; Setting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75E5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75E5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75E5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